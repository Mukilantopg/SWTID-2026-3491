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43B53"/>
          <w:sz w:val="36"/>
        </w:rPr>
        <w:t>Project Planning Phase</w:t>
        <w:br/>
        <w:t>Project Planning Template — Product Backlog, Sprint Planning, Stories &amp; Story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52"/>
        <w:gridCol w:w="3852"/>
        <w:gridCol w:w="3852"/>
        <w:gridCol w:w="3852"/>
      </w:tblGrid>
      <w:tr>
        <w:tc>
          <w:tcPr>
            <w:tcW w:type="dxa" w:w="3852"/>
          </w:tcPr>
          <w:p>
            <w:r>
              <w:t>Date</w:t>
            </w:r>
          </w:p>
        </w:tc>
        <w:tc>
          <w:tcPr>
            <w:tcW w:type="dxa" w:w="3852"/>
          </w:tcPr>
          <w:p>
            <w:r>
              <w:t>Team ID</w:t>
            </w:r>
          </w:p>
        </w:tc>
        <w:tc>
          <w:tcPr>
            <w:tcW w:type="dxa" w:w="3852"/>
          </w:tcPr>
          <w:p>
            <w:r>
              <w:t>Project Name</w:t>
            </w:r>
          </w:p>
        </w:tc>
        <w:tc>
          <w:tcPr>
            <w:tcW w:type="dxa" w:w="3852"/>
          </w:tcPr>
          <w:p>
            <w:r>
              <w:t>Maximum Marks</w:t>
            </w:r>
          </w:p>
        </w:tc>
      </w:tr>
      <w:tr>
        <w:tc>
          <w:tcPr>
            <w:tcW w:type="dxa" w:w="3852"/>
          </w:tcPr>
          <w:p>
            <w:r>
              <w:t>1 October 2026</w:t>
            </w:r>
          </w:p>
        </w:tc>
        <w:tc>
          <w:tcPr>
            <w:tcW w:type="dxa" w:w="3852"/>
          </w:tcPr>
          <w:p>
            <w:r>
              <w:t>SWTID-2026-3491</w:t>
            </w:r>
          </w:p>
        </w:tc>
        <w:tc>
          <w:tcPr>
            <w:tcW w:type="dxa" w:w="3852"/>
          </w:tcPr>
          <w:p>
            <w:r>
              <w:t>Import Data using Transform Maps (Spreadsheet)</w:t>
            </w:r>
          </w:p>
        </w:tc>
        <w:tc>
          <w:tcPr>
            <w:tcW w:type="dxa" w:w="3852"/>
          </w:tcPr>
          <w:p>
            <w:r>
              <w:t>5 Marks</w:t>
            </w:r>
          </w:p>
        </w:tc>
      </w:tr>
    </w:tbl>
    <w:p>
      <w:pPr>
        <w:pStyle w:val="Heading1"/>
      </w:pPr>
      <w:r>
        <w:t>Product Backlog, Sprint Schedule and Estimation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1"/>
        <w:gridCol w:w="2201"/>
        <w:gridCol w:w="2201"/>
        <w:gridCol w:w="2201"/>
        <w:gridCol w:w="2201"/>
        <w:gridCol w:w="2201"/>
        <w:gridCol w:w="2201"/>
      </w:tblGrid>
      <w:tr>
        <w:tc>
          <w:tcPr>
            <w:tcW w:type="dxa" w:w="2201"/>
          </w:tcPr>
          <w:p>
            <w:r>
              <w:t>Sprint</w:t>
            </w:r>
          </w:p>
        </w:tc>
        <w:tc>
          <w:tcPr>
            <w:tcW w:type="dxa" w:w="2201"/>
          </w:tcPr>
          <w:p>
            <w:r>
              <w:t>Epic</w:t>
            </w:r>
          </w:p>
        </w:tc>
        <w:tc>
          <w:tcPr>
            <w:tcW w:type="dxa" w:w="2201"/>
          </w:tcPr>
          <w:p>
            <w:r>
              <w:t>Story No.</w:t>
            </w:r>
          </w:p>
        </w:tc>
        <w:tc>
          <w:tcPr>
            <w:tcW w:type="dxa" w:w="2201"/>
          </w:tcPr>
          <w:p>
            <w:r>
              <w:t>User Story / Task</w:t>
            </w:r>
          </w:p>
        </w:tc>
        <w:tc>
          <w:tcPr>
            <w:tcW w:type="dxa" w:w="2201"/>
          </w:tcPr>
          <w:p>
            <w:r>
              <w:t>Points</w:t>
            </w:r>
          </w:p>
        </w:tc>
        <w:tc>
          <w:tcPr>
            <w:tcW w:type="dxa" w:w="2201"/>
          </w:tcPr>
          <w:p>
            <w:r>
              <w:t>Priority</w:t>
            </w:r>
          </w:p>
        </w:tc>
        <w:tc>
          <w:tcPr>
            <w:tcW w:type="dxa" w:w="2201"/>
          </w:tcPr>
          <w:p>
            <w:r>
              <w:t>Team</w:t>
            </w:r>
          </w:p>
        </w:tc>
      </w:tr>
      <w:tr>
        <w:tc>
          <w:tcPr>
            <w:tcW w:type="dxa" w:w="2201"/>
          </w:tcPr>
          <w:p>
            <w:r>
              <w:t>Sprint 1</w:t>
            </w:r>
          </w:p>
        </w:tc>
        <w:tc>
          <w:tcPr>
            <w:tcW w:type="dxa" w:w="2201"/>
          </w:tcPr>
          <w:p>
            <w:r>
              <w:t>Data Preparation</w:t>
            </w:r>
          </w:p>
        </w:tc>
        <w:tc>
          <w:tcPr>
            <w:tcW w:type="dxa" w:w="2201"/>
          </w:tcPr>
          <w:p>
            <w:r>
              <w:t>USN-1</w:t>
            </w:r>
          </w:p>
        </w:tc>
        <w:tc>
          <w:tcPr>
            <w:tcW w:type="dxa" w:w="2201"/>
          </w:tcPr>
          <w:p>
            <w:r>
              <w:t>As an administrator, I can prepare an employee spreadsheet with Employee ID, Employee Name, Email, Department and Location.</w:t>
            </w:r>
          </w:p>
        </w:tc>
        <w:tc>
          <w:tcPr>
            <w:tcW w:type="dxa" w:w="2201"/>
          </w:tcPr>
          <w:p>
            <w:r>
              <w:t>2</w:t>
            </w:r>
          </w:p>
        </w:tc>
        <w:tc>
          <w:tcPr>
            <w:tcW w:type="dxa" w:w="2201"/>
          </w:tcPr>
          <w:p>
            <w:r>
              <w:t>High</w:t>
            </w:r>
          </w:p>
        </w:tc>
        <w:tc>
          <w:tcPr>
            <w:tcW w:type="dxa" w:w="2201"/>
          </w:tcPr>
          <w:p>
            <w:r>
              <w:t>Team</w:t>
            </w:r>
          </w:p>
        </w:tc>
      </w:tr>
      <w:tr>
        <w:tc>
          <w:tcPr>
            <w:tcW w:type="dxa" w:w="2201"/>
          </w:tcPr>
          <w:p>
            <w:r>
              <w:t>Sprint 1</w:t>
            </w:r>
          </w:p>
        </w:tc>
        <w:tc>
          <w:tcPr>
            <w:tcW w:type="dxa" w:w="2201"/>
          </w:tcPr>
          <w:p>
            <w:r>
              <w:t>Target Table</w:t>
            </w:r>
          </w:p>
        </w:tc>
        <w:tc>
          <w:tcPr>
            <w:tcW w:type="dxa" w:w="2201"/>
          </w:tcPr>
          <w:p>
            <w:r>
              <w:t>USN-2</w:t>
            </w:r>
          </w:p>
        </w:tc>
        <w:tc>
          <w:tcPr>
            <w:tcW w:type="dxa" w:w="2201"/>
          </w:tcPr>
          <w:p>
            <w:r>
              <w:t>As an administrator, I can create Employee Test (u_employee_test) with the required employee fields.</w:t>
            </w:r>
          </w:p>
        </w:tc>
        <w:tc>
          <w:tcPr>
            <w:tcW w:type="dxa" w:w="2201"/>
          </w:tcPr>
          <w:p>
            <w:r>
              <w:t>3</w:t>
            </w:r>
          </w:p>
        </w:tc>
        <w:tc>
          <w:tcPr>
            <w:tcW w:type="dxa" w:w="2201"/>
          </w:tcPr>
          <w:p>
            <w:r>
              <w:t>High</w:t>
            </w:r>
          </w:p>
        </w:tc>
        <w:tc>
          <w:tcPr>
            <w:tcW w:type="dxa" w:w="2201"/>
          </w:tcPr>
          <w:p>
            <w:r>
              <w:t>Team</w:t>
            </w:r>
          </w:p>
        </w:tc>
      </w:tr>
      <w:tr>
        <w:tc>
          <w:tcPr>
            <w:tcW w:type="dxa" w:w="2201"/>
          </w:tcPr>
          <w:p>
            <w:r>
              <w:t>Sprint 1</w:t>
            </w:r>
          </w:p>
        </w:tc>
        <w:tc>
          <w:tcPr>
            <w:tcW w:type="dxa" w:w="2201"/>
          </w:tcPr>
          <w:p>
            <w:r>
              <w:t>Import Set</w:t>
            </w:r>
          </w:p>
        </w:tc>
        <w:tc>
          <w:tcPr>
            <w:tcW w:type="dxa" w:w="2201"/>
          </w:tcPr>
          <w:p>
            <w:r>
              <w:t>USN-3</w:t>
            </w:r>
          </w:p>
        </w:tc>
        <w:tc>
          <w:tcPr>
            <w:tcW w:type="dxa" w:w="2201"/>
          </w:tcPr>
          <w:p>
            <w:r>
              <w:t>As an administrator, I can load the spreadsheet into Employee Import (u_employee_import) using Load Data.</w:t>
            </w:r>
          </w:p>
        </w:tc>
        <w:tc>
          <w:tcPr>
            <w:tcW w:type="dxa" w:w="2201"/>
          </w:tcPr>
          <w:p>
            <w:r>
              <w:t>2</w:t>
            </w:r>
          </w:p>
        </w:tc>
        <w:tc>
          <w:tcPr>
            <w:tcW w:type="dxa" w:w="2201"/>
          </w:tcPr>
          <w:p>
            <w:r>
              <w:t>High</w:t>
            </w:r>
          </w:p>
        </w:tc>
        <w:tc>
          <w:tcPr>
            <w:tcW w:type="dxa" w:w="2201"/>
          </w:tcPr>
          <w:p>
            <w:r>
              <w:t>Team</w:t>
            </w:r>
          </w:p>
        </w:tc>
      </w:tr>
      <w:tr>
        <w:tc>
          <w:tcPr>
            <w:tcW w:type="dxa" w:w="2201"/>
          </w:tcPr>
          <w:p>
            <w:r>
              <w:t>Sprint 1</w:t>
            </w:r>
          </w:p>
        </w:tc>
        <w:tc>
          <w:tcPr>
            <w:tcW w:type="dxa" w:w="2201"/>
          </w:tcPr>
          <w:p>
            <w:r>
              <w:t>Transform Map</w:t>
            </w:r>
          </w:p>
        </w:tc>
        <w:tc>
          <w:tcPr>
            <w:tcW w:type="dxa" w:w="2201"/>
          </w:tcPr>
          <w:p>
            <w:r>
              <w:t>USN-4</w:t>
            </w:r>
          </w:p>
        </w:tc>
        <w:tc>
          <w:tcPr>
            <w:tcW w:type="dxa" w:w="2201"/>
          </w:tcPr>
          <w:p>
            <w:r>
              <w:t>As an administrator, I can create Sample Spreadsheet Import from Employee Import to Employee Test.</w:t>
            </w:r>
          </w:p>
        </w:tc>
        <w:tc>
          <w:tcPr>
            <w:tcW w:type="dxa" w:w="2201"/>
          </w:tcPr>
          <w:p>
            <w:r>
              <w:t>2</w:t>
            </w:r>
          </w:p>
        </w:tc>
        <w:tc>
          <w:tcPr>
            <w:tcW w:type="dxa" w:w="2201"/>
          </w:tcPr>
          <w:p>
            <w:r>
              <w:t>High</w:t>
            </w:r>
          </w:p>
        </w:tc>
        <w:tc>
          <w:tcPr>
            <w:tcW w:type="dxa" w:w="2201"/>
          </w:tcPr>
          <w:p>
            <w:r>
              <w:t>Team</w:t>
            </w:r>
          </w:p>
        </w:tc>
      </w:tr>
      <w:tr>
        <w:tc>
          <w:tcPr>
            <w:tcW w:type="dxa" w:w="2201"/>
          </w:tcPr>
          <w:p>
            <w:r>
              <w:t>Sprint 1</w:t>
            </w:r>
          </w:p>
        </w:tc>
        <w:tc>
          <w:tcPr>
            <w:tcW w:type="dxa" w:w="2201"/>
          </w:tcPr>
          <w:p>
            <w:r>
              <w:t>Field Mapping</w:t>
            </w:r>
          </w:p>
        </w:tc>
        <w:tc>
          <w:tcPr>
            <w:tcW w:type="dxa" w:w="2201"/>
          </w:tcPr>
          <w:p>
            <w:r>
              <w:t>USN-5</w:t>
            </w:r>
          </w:p>
        </w:tc>
        <w:tc>
          <w:tcPr>
            <w:tcW w:type="dxa" w:w="2201"/>
          </w:tcPr>
          <w:p>
            <w:r>
              <w:t>As an administrator, I can verify source-to-target field mapping using Auto Map and Mapping Assist.</w:t>
            </w:r>
          </w:p>
        </w:tc>
        <w:tc>
          <w:tcPr>
            <w:tcW w:type="dxa" w:w="2201"/>
          </w:tcPr>
          <w:p>
            <w:r>
              <w:t>2</w:t>
            </w:r>
          </w:p>
        </w:tc>
        <w:tc>
          <w:tcPr>
            <w:tcW w:type="dxa" w:w="2201"/>
          </w:tcPr>
          <w:p>
            <w:r>
              <w:t>High</w:t>
            </w:r>
          </w:p>
        </w:tc>
        <w:tc>
          <w:tcPr>
            <w:tcW w:type="dxa" w:w="2201"/>
          </w:tcPr>
          <w:p>
            <w:r>
              <w:t>Team</w:t>
            </w:r>
          </w:p>
        </w:tc>
      </w:tr>
      <w:tr>
        <w:tc>
          <w:tcPr>
            <w:tcW w:type="dxa" w:w="2201"/>
          </w:tcPr>
          <w:p>
            <w:r>
              <w:t>Sprint 2</w:t>
            </w:r>
          </w:p>
        </w:tc>
        <w:tc>
          <w:tcPr>
            <w:tcW w:type="dxa" w:w="2201"/>
          </w:tcPr>
          <w:p>
            <w:r>
              <w:t>Transform &amp; Validation</w:t>
            </w:r>
          </w:p>
        </w:tc>
        <w:tc>
          <w:tcPr>
            <w:tcW w:type="dxa" w:w="2201"/>
          </w:tcPr>
          <w:p>
            <w:r>
              <w:t>USN-6</w:t>
            </w:r>
          </w:p>
        </w:tc>
        <w:tc>
          <w:tcPr>
            <w:tcW w:type="dxa" w:w="2201"/>
          </w:tcPr>
          <w:p>
            <w:r>
              <w:t>As an administrator, I can run the transform and verify successful employee records in Employee Test.</w:t>
            </w:r>
          </w:p>
        </w:tc>
        <w:tc>
          <w:tcPr>
            <w:tcW w:type="dxa" w:w="2201"/>
          </w:tcPr>
          <w:p>
            <w:r>
              <w:t>2</w:t>
            </w:r>
          </w:p>
        </w:tc>
        <w:tc>
          <w:tcPr>
            <w:tcW w:type="dxa" w:w="2201"/>
          </w:tcPr>
          <w:p>
            <w:r>
              <w:t>High</w:t>
            </w:r>
          </w:p>
        </w:tc>
        <w:tc>
          <w:tcPr>
            <w:tcW w:type="dxa" w:w="2201"/>
          </w:tcPr>
          <w:p>
            <w:r>
              <w:t>Team</w:t>
            </w:r>
          </w:p>
        </w:tc>
      </w:tr>
      <w:tr>
        <w:tc>
          <w:tcPr>
            <w:tcW w:type="dxa" w:w="2201"/>
          </w:tcPr>
          <w:p>
            <w:r>
              <w:t>Sprint 2</w:t>
            </w:r>
          </w:p>
        </w:tc>
        <w:tc>
          <w:tcPr>
            <w:tcW w:type="dxa" w:w="2201"/>
          </w:tcPr>
          <w:p>
            <w:r>
              <w:t>Duplicate Handling</w:t>
            </w:r>
          </w:p>
        </w:tc>
        <w:tc>
          <w:tcPr>
            <w:tcW w:type="dxa" w:w="2201"/>
          </w:tcPr>
          <w:p>
            <w:r>
              <w:t>USN-7</w:t>
            </w:r>
          </w:p>
        </w:tc>
        <w:tc>
          <w:tcPr>
            <w:tcW w:type="dxa" w:w="2201"/>
          </w:tcPr>
          <w:p>
            <w:r>
              <w:t>As an administrator, I can enable Coalesce on Employee ID so matching records update instead of duplicating.</w:t>
            </w:r>
          </w:p>
        </w:tc>
        <w:tc>
          <w:tcPr>
            <w:tcW w:type="dxa" w:w="2201"/>
          </w:tcPr>
          <w:p>
            <w:r>
              <w:t>3</w:t>
            </w:r>
          </w:p>
        </w:tc>
        <w:tc>
          <w:tcPr>
            <w:tcW w:type="dxa" w:w="2201"/>
          </w:tcPr>
          <w:p>
            <w:r>
              <w:t>High</w:t>
            </w:r>
          </w:p>
        </w:tc>
        <w:tc>
          <w:tcPr>
            <w:tcW w:type="dxa" w:w="2201"/>
          </w:tcPr>
          <w:p>
            <w:r>
              <w:t>Team</w:t>
            </w:r>
          </w:p>
        </w:tc>
      </w:tr>
      <w:tr>
        <w:tc>
          <w:tcPr>
            <w:tcW w:type="dxa" w:w="2201"/>
          </w:tcPr>
          <w:p>
            <w:r>
              <w:t>Sprint 2</w:t>
            </w:r>
          </w:p>
        </w:tc>
        <w:tc>
          <w:tcPr>
            <w:tcW w:type="dxa" w:w="2201"/>
          </w:tcPr>
          <w:p>
            <w:r>
              <w:t>Repeat Import</w:t>
            </w:r>
          </w:p>
        </w:tc>
        <w:tc>
          <w:tcPr>
            <w:tcW w:type="dxa" w:w="2201"/>
          </w:tcPr>
          <w:p>
            <w:r>
              <w:t>USN-8</w:t>
            </w:r>
          </w:p>
        </w:tc>
        <w:tc>
          <w:tcPr>
            <w:tcW w:type="dxa" w:w="2201"/>
          </w:tcPr>
          <w:p>
            <w:r>
              <w:t>As an administrator, I can upload a follow-up spreadsheet and inspect inserted, updated and ignored outcomes in transform history.</w:t>
            </w:r>
          </w:p>
        </w:tc>
        <w:tc>
          <w:tcPr>
            <w:tcW w:type="dxa" w:w="2201"/>
          </w:tcPr>
          <w:p>
            <w:r>
              <w:t>2</w:t>
            </w:r>
          </w:p>
        </w:tc>
        <w:tc>
          <w:tcPr>
            <w:tcW w:type="dxa" w:w="2201"/>
          </w:tcPr>
          <w:p>
            <w:r>
              <w:t>High</w:t>
            </w:r>
          </w:p>
        </w:tc>
        <w:tc>
          <w:tcPr>
            <w:tcW w:type="dxa" w:w="2201"/>
          </w:tcPr>
          <w:p>
            <w:r>
              <w:t>Team</w:t>
            </w:r>
          </w:p>
        </w:tc>
      </w:tr>
      <w:tr>
        <w:tc>
          <w:tcPr>
            <w:tcW w:type="dxa" w:w="2201"/>
          </w:tcPr>
          <w:p>
            <w:r>
              <w:t>Sprint 2</w:t>
            </w:r>
          </w:p>
        </w:tc>
        <w:tc>
          <w:tcPr>
            <w:tcW w:type="dxa" w:w="2201"/>
          </w:tcPr>
          <w:p>
            <w:r>
              <w:t>Reports</w:t>
            </w:r>
          </w:p>
        </w:tc>
        <w:tc>
          <w:tcPr>
            <w:tcW w:type="dxa" w:w="2201"/>
          </w:tcPr>
          <w:p>
            <w:r>
              <w:t>USN-9</w:t>
            </w:r>
          </w:p>
        </w:tc>
        <w:tc>
          <w:tcPr>
            <w:tcW w:type="dxa" w:w="2201"/>
          </w:tcPr>
          <w:p>
            <w:r>
              <w:t>As a reviewer, I can create department pie/count, location bar/count and employee list reports.</w:t>
            </w:r>
          </w:p>
        </w:tc>
        <w:tc>
          <w:tcPr>
            <w:tcW w:type="dxa" w:w="2201"/>
          </w:tcPr>
          <w:p>
            <w:r>
              <w:t>3</w:t>
            </w:r>
          </w:p>
        </w:tc>
        <w:tc>
          <w:tcPr>
            <w:tcW w:type="dxa" w:w="2201"/>
          </w:tcPr>
          <w:p>
            <w:r>
              <w:t>Medium</w:t>
            </w:r>
          </w:p>
        </w:tc>
        <w:tc>
          <w:tcPr>
            <w:tcW w:type="dxa" w:w="2201"/>
          </w:tcPr>
          <w:p>
            <w:r>
              <w:t>Team</w:t>
            </w:r>
          </w:p>
        </w:tc>
      </w:tr>
      <w:tr>
        <w:tc>
          <w:tcPr>
            <w:tcW w:type="dxa" w:w="2201"/>
          </w:tcPr>
          <w:p>
            <w:r>
              <w:t>Sprint 2</w:t>
            </w:r>
          </w:p>
        </w:tc>
        <w:tc>
          <w:tcPr>
            <w:tcW w:type="dxa" w:w="2201"/>
          </w:tcPr>
          <w:p>
            <w:r>
              <w:t>Dashboard</w:t>
            </w:r>
          </w:p>
        </w:tc>
        <w:tc>
          <w:tcPr>
            <w:tcW w:type="dxa" w:w="2201"/>
          </w:tcPr>
          <w:p>
            <w:r>
              <w:t>USN-10</w:t>
            </w:r>
          </w:p>
        </w:tc>
        <w:tc>
          <w:tcPr>
            <w:tcW w:type="dxa" w:w="2201"/>
          </w:tcPr>
          <w:p>
            <w:r>
              <w:t>As a reviewer, I can add all three reports to Employee Analytics Dashboards.</w:t>
            </w:r>
          </w:p>
        </w:tc>
        <w:tc>
          <w:tcPr>
            <w:tcW w:type="dxa" w:w="2201"/>
          </w:tcPr>
          <w:p>
            <w:r>
              <w:t>3</w:t>
            </w:r>
          </w:p>
        </w:tc>
        <w:tc>
          <w:tcPr>
            <w:tcW w:type="dxa" w:w="2201"/>
          </w:tcPr>
          <w:p>
            <w:r>
              <w:t>Medium</w:t>
            </w:r>
          </w:p>
        </w:tc>
        <w:tc>
          <w:tcPr>
            <w:tcW w:type="dxa" w:w="2201"/>
          </w:tcPr>
          <w:p>
            <w:r>
              <w:t>Team</w:t>
            </w:r>
          </w:p>
        </w:tc>
      </w:tr>
    </w:tbl>
    <w:p>
      <w:pPr>
        <w:pStyle w:val="Heading1"/>
      </w:pPr>
      <w:r>
        <w:t>Project Tracker, Velocity &amp; Burndown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1"/>
        <w:gridCol w:w="2201"/>
        <w:gridCol w:w="2201"/>
        <w:gridCol w:w="2201"/>
        <w:gridCol w:w="2201"/>
        <w:gridCol w:w="2201"/>
        <w:gridCol w:w="2201"/>
      </w:tblGrid>
      <w:tr>
        <w:tc>
          <w:tcPr>
            <w:tcW w:type="dxa" w:w="2201"/>
          </w:tcPr>
          <w:p>
            <w:r>
              <w:t>Sprint</w:t>
            </w:r>
          </w:p>
        </w:tc>
        <w:tc>
          <w:tcPr>
            <w:tcW w:type="dxa" w:w="2201"/>
          </w:tcPr>
          <w:p>
            <w:r>
              <w:t>Total Points</w:t>
            </w:r>
          </w:p>
        </w:tc>
        <w:tc>
          <w:tcPr>
            <w:tcW w:type="dxa" w:w="2201"/>
          </w:tcPr>
          <w:p>
            <w:r>
              <w:t>Duration</w:t>
            </w:r>
          </w:p>
        </w:tc>
        <w:tc>
          <w:tcPr>
            <w:tcW w:type="dxa" w:w="2201"/>
          </w:tcPr>
          <w:p>
            <w:r>
              <w:t>Planned Start</w:t>
            </w:r>
          </w:p>
        </w:tc>
        <w:tc>
          <w:tcPr>
            <w:tcW w:type="dxa" w:w="2201"/>
          </w:tcPr>
          <w:p>
            <w:r>
              <w:t>Planned End</w:t>
            </w:r>
          </w:p>
        </w:tc>
        <w:tc>
          <w:tcPr>
            <w:tcW w:type="dxa" w:w="2201"/>
          </w:tcPr>
          <w:p>
            <w:r>
              <w:t>Completed Points</w:t>
            </w:r>
          </w:p>
        </w:tc>
        <w:tc>
          <w:tcPr>
            <w:tcW w:type="dxa" w:w="2201"/>
          </w:tcPr>
          <w:p>
            <w:r>
              <w:t>Actual Release</w:t>
            </w:r>
          </w:p>
        </w:tc>
      </w:tr>
      <w:tr>
        <w:tc>
          <w:tcPr>
            <w:tcW w:type="dxa" w:w="2201"/>
          </w:tcPr>
          <w:p>
            <w:r>
              <w:t>Sprint 1</w:t>
            </w:r>
          </w:p>
        </w:tc>
        <w:tc>
          <w:tcPr>
            <w:tcW w:type="dxa" w:w="2201"/>
          </w:tcPr>
          <w:p>
            <w:r>
              <w:t>11</w:t>
            </w:r>
          </w:p>
        </w:tc>
        <w:tc>
          <w:tcPr>
            <w:tcW w:type="dxa" w:w="2201"/>
          </w:tcPr>
          <w:p>
            <w:r>
              <w:t>5 working days</w:t>
            </w:r>
          </w:p>
        </w:tc>
        <w:tc>
          <w:tcPr>
            <w:tcW w:type="dxa" w:w="2201"/>
          </w:tcPr>
          <w:p>
            <w:r>
              <w:t>5 Oct 2026</w:t>
            </w:r>
          </w:p>
        </w:tc>
        <w:tc>
          <w:tcPr>
            <w:tcW w:type="dxa" w:w="2201"/>
          </w:tcPr>
          <w:p>
            <w:r>
              <w:t>9 Oct 2026</w:t>
            </w:r>
          </w:p>
        </w:tc>
        <w:tc>
          <w:tcPr>
            <w:tcW w:type="dxa" w:w="2201"/>
          </w:tcPr>
          <w:p>
            <w:r>
              <w:t>To be recorded</w:t>
            </w:r>
          </w:p>
        </w:tc>
        <w:tc>
          <w:tcPr>
            <w:tcW w:type="dxa" w:w="2201"/>
          </w:tcPr>
          <w:p>
            <w:r>
              <w:t>To be recorded</w:t>
            </w:r>
          </w:p>
        </w:tc>
      </w:tr>
      <w:tr>
        <w:tc>
          <w:tcPr>
            <w:tcW w:type="dxa" w:w="2201"/>
          </w:tcPr>
          <w:p>
            <w:r>
              <w:t>Sprint 2</w:t>
            </w:r>
          </w:p>
        </w:tc>
        <w:tc>
          <w:tcPr>
            <w:tcW w:type="dxa" w:w="2201"/>
          </w:tcPr>
          <w:p>
            <w:r>
              <w:t>13</w:t>
            </w:r>
          </w:p>
        </w:tc>
        <w:tc>
          <w:tcPr>
            <w:tcW w:type="dxa" w:w="2201"/>
          </w:tcPr>
          <w:p>
            <w:r>
              <w:t>5 working days</w:t>
            </w:r>
          </w:p>
        </w:tc>
        <w:tc>
          <w:tcPr>
            <w:tcW w:type="dxa" w:w="2201"/>
          </w:tcPr>
          <w:p>
            <w:r>
              <w:t>12 Oct 2026</w:t>
            </w:r>
          </w:p>
        </w:tc>
        <w:tc>
          <w:tcPr>
            <w:tcW w:type="dxa" w:w="2201"/>
          </w:tcPr>
          <w:p>
            <w:r>
              <w:t>16 Oct 2026</w:t>
            </w:r>
          </w:p>
        </w:tc>
        <w:tc>
          <w:tcPr>
            <w:tcW w:type="dxa" w:w="2201"/>
          </w:tcPr>
          <w:p>
            <w:r>
              <w:t>To be recorded</w:t>
            </w:r>
          </w:p>
        </w:tc>
        <w:tc>
          <w:tcPr>
            <w:tcW w:type="dxa" w:w="2201"/>
          </w:tcPr>
          <w:p>
            <w:r>
              <w:t>To be recorded</w:t>
            </w:r>
          </w:p>
        </w:tc>
      </w:tr>
    </w:tbl>
    <w:p>
      <w:r>
        <w:t>Planned average velocity = (11+13) / 2 = 12 story points per sprint. Actual velocity must use completed story points.</w:t>
      </w:r>
    </w:p>
    <w:p>
      <w:r>
        <w:drawing>
          <wp:inline xmlns:a="http://schemas.openxmlformats.org/drawingml/2006/main" xmlns:pic="http://schemas.openxmlformats.org/drawingml/2006/picture">
            <wp:extent cx="5303520" cy="24244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24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Burndown chart shown as an ideal planned line. Update remaining work each sprint day with actual progress.</w:t>
      </w:r>
    </w:p>
    <w:sectPr w:rsidR="00FC693F" w:rsidRPr="0006063C" w:rsidSect="00034616">
      <w:pgSz w:w="16848" w:h="11952" w:orient="landscape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